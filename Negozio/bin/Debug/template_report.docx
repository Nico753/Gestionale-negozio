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ACEF5" w14:textId="77777777" w:rsidR="00D072B6" w:rsidRDefault="00D072B6"/>
    <w:p w14:paraId="5AA650C3" w14:textId="39753077" w:rsidR="00CA373C" w:rsidRPr="00CA373C" w:rsidRDefault="00CA373C" w:rsidP="00CA373C">
      <w:pPr>
        <w:jc w:val="center"/>
        <w:rPr>
          <w:rFonts w:ascii="Bahnschrift" w:hAnsi="Bahnschrift"/>
          <w:sz w:val="56"/>
          <w:szCs w:val="56"/>
          <w:lang w:val="it-IT"/>
        </w:rPr>
      </w:pPr>
      <w:r w:rsidRPr="00CA373C">
        <w:rPr>
          <w:rFonts w:ascii="Bahnschrift" w:hAnsi="Bahnschrift"/>
          <w:sz w:val="56"/>
          <w:szCs w:val="56"/>
          <w:lang w:val="it-IT"/>
        </w:rPr>
        <w:t xml:space="preserve">REPORT DI </w:t>
      </w:r>
      <w:bookmarkStart w:id="0" w:name="MESE"/>
      <w:r w:rsidRPr="00CA373C">
        <w:rPr>
          <w:rFonts w:ascii="Bahnschrift" w:hAnsi="Bahnschrift"/>
          <w:sz w:val="56"/>
          <w:szCs w:val="56"/>
          <w:lang w:val="it-IT"/>
        </w:rPr>
        <w:t>{{mese}}</w:t>
      </w:r>
      <w:bookmarkEnd w:id="0"/>
    </w:p>
    <w:p w14:paraId="45602EB5" w14:textId="6DCD1453" w:rsidR="00CA373C" w:rsidRDefault="00CA373C" w:rsidP="00CA373C">
      <w:pPr>
        <w:pStyle w:val="Titolo2"/>
        <w:rPr>
          <w:lang w:val="it-IT"/>
        </w:rPr>
      </w:pPr>
    </w:p>
    <w:p w14:paraId="3FDB659B" w14:textId="6FE26881" w:rsidR="00CA373C" w:rsidRPr="00CA373C" w:rsidRDefault="00CA373C" w:rsidP="00CA373C">
      <w:pPr>
        <w:pBdr>
          <w:bottom w:val="single" w:sz="4" w:space="1" w:color="auto"/>
        </w:pBdr>
        <w:rPr>
          <w:rFonts w:ascii="Arial Black" w:hAnsi="Arial Black"/>
          <w:color w:val="0070C0"/>
          <w:sz w:val="28"/>
          <w:szCs w:val="28"/>
          <w:lang w:val="it-IT"/>
        </w:rPr>
      </w:pPr>
      <w:r w:rsidRPr="00CA373C">
        <w:rPr>
          <w:rFonts w:ascii="Arial Black" w:hAnsi="Arial Black"/>
          <w:color w:val="0070C0"/>
          <w:sz w:val="28"/>
          <w:szCs w:val="28"/>
          <w:lang w:val="it-IT"/>
        </w:rPr>
        <w:t>Commessi nuovi del mese</w:t>
      </w:r>
    </w:p>
    <w:tbl>
      <w:tblPr>
        <w:tblStyle w:val="Grigliatabella"/>
        <w:tblW w:w="0" w:type="auto"/>
        <w:jc w:val="center"/>
        <w:shd w:val="clear" w:color="auto" w:fill="7F7F7F" w:themeFill="text1" w:themeFillTint="80"/>
        <w:tblLook w:val="04A0" w:firstRow="1" w:lastRow="0" w:firstColumn="1" w:lastColumn="0" w:noHBand="0" w:noVBand="1"/>
      </w:tblPr>
      <w:tblGrid>
        <w:gridCol w:w="1369"/>
        <w:gridCol w:w="1487"/>
        <w:gridCol w:w="1375"/>
        <w:gridCol w:w="1392"/>
        <w:gridCol w:w="1377"/>
        <w:gridCol w:w="1346"/>
        <w:gridCol w:w="1842"/>
      </w:tblGrid>
      <w:tr w:rsidR="00096395" w:rsidRPr="00096395" w14:paraId="330DDE79" w14:textId="77777777" w:rsidTr="00096395">
        <w:trPr>
          <w:jc w:val="center"/>
        </w:trPr>
        <w:tc>
          <w:tcPr>
            <w:tcW w:w="1444" w:type="dxa"/>
            <w:shd w:val="clear" w:color="auto" w:fill="7F7F7F" w:themeFill="text1" w:themeFillTint="80"/>
          </w:tcPr>
          <w:p w14:paraId="52A98452" w14:textId="0C4DAE99" w:rsidR="00CA373C" w:rsidRPr="00096395" w:rsidRDefault="00CA373C" w:rsidP="00CA373C">
            <w:pPr>
              <w:rPr>
                <w:rFonts w:ascii="Arial Black" w:hAnsi="Arial Black"/>
                <w:b/>
                <w:bCs/>
                <w:color w:val="EEECE1" w:themeColor="background2"/>
                <w:lang w:val="it-IT"/>
              </w:rPr>
            </w:pPr>
            <w:r w:rsidRPr="00096395">
              <w:rPr>
                <w:rFonts w:ascii="Arial Black" w:hAnsi="Arial Black"/>
                <w:b/>
                <w:bCs/>
                <w:color w:val="EEECE1" w:themeColor="background2"/>
                <w:lang w:val="it-IT"/>
              </w:rPr>
              <w:t>NOME</w:t>
            </w:r>
          </w:p>
        </w:tc>
        <w:tc>
          <w:tcPr>
            <w:tcW w:w="1444" w:type="dxa"/>
            <w:shd w:val="clear" w:color="auto" w:fill="7F7F7F" w:themeFill="text1" w:themeFillTint="80"/>
          </w:tcPr>
          <w:p w14:paraId="4C461382" w14:textId="03158FF3" w:rsidR="00CA373C" w:rsidRPr="00096395" w:rsidRDefault="00CA373C" w:rsidP="00CA373C">
            <w:pPr>
              <w:rPr>
                <w:rFonts w:ascii="Arial Black" w:hAnsi="Arial Black"/>
                <w:b/>
                <w:bCs/>
                <w:color w:val="EEECE1" w:themeColor="background2"/>
                <w:lang w:val="it-IT"/>
              </w:rPr>
            </w:pPr>
            <w:r w:rsidRPr="00096395">
              <w:rPr>
                <w:rFonts w:ascii="Arial Black" w:hAnsi="Arial Black"/>
                <w:b/>
                <w:bCs/>
                <w:color w:val="EEECE1" w:themeColor="background2"/>
                <w:lang w:val="it-IT"/>
              </w:rPr>
              <w:t>COGNOME</w:t>
            </w:r>
          </w:p>
        </w:tc>
        <w:tc>
          <w:tcPr>
            <w:tcW w:w="1444" w:type="dxa"/>
            <w:shd w:val="clear" w:color="auto" w:fill="7F7F7F" w:themeFill="text1" w:themeFillTint="80"/>
          </w:tcPr>
          <w:p w14:paraId="37673446" w14:textId="6A623A7D" w:rsidR="00CA373C" w:rsidRPr="00096395" w:rsidRDefault="00CA373C" w:rsidP="00CA373C">
            <w:pPr>
              <w:rPr>
                <w:rFonts w:ascii="Arial Black" w:hAnsi="Arial Black"/>
                <w:b/>
                <w:bCs/>
                <w:color w:val="EEECE1" w:themeColor="background2"/>
                <w:lang w:val="it-IT"/>
              </w:rPr>
            </w:pPr>
            <w:r w:rsidRPr="00096395">
              <w:rPr>
                <w:rFonts w:ascii="Arial Black" w:hAnsi="Arial Black"/>
                <w:b/>
                <w:bCs/>
                <w:color w:val="EEECE1" w:themeColor="background2"/>
                <w:lang w:val="it-IT"/>
              </w:rPr>
              <w:t>EMAIL</w:t>
            </w:r>
          </w:p>
        </w:tc>
        <w:tc>
          <w:tcPr>
            <w:tcW w:w="1445" w:type="dxa"/>
            <w:shd w:val="clear" w:color="auto" w:fill="7F7F7F" w:themeFill="text1" w:themeFillTint="80"/>
          </w:tcPr>
          <w:p w14:paraId="0D4D374D" w14:textId="6C78F46B" w:rsidR="00CA373C" w:rsidRPr="00096395" w:rsidRDefault="00CA373C" w:rsidP="00CA373C">
            <w:pPr>
              <w:rPr>
                <w:rFonts w:ascii="Arial Black" w:hAnsi="Arial Black"/>
                <w:b/>
                <w:bCs/>
                <w:color w:val="EEECE1" w:themeColor="background2"/>
                <w:lang w:val="it-IT"/>
              </w:rPr>
            </w:pPr>
            <w:r w:rsidRPr="00096395">
              <w:rPr>
                <w:rFonts w:ascii="Arial Black" w:hAnsi="Arial Black"/>
                <w:b/>
                <w:bCs/>
                <w:color w:val="EEECE1" w:themeColor="background2"/>
                <w:lang w:val="it-IT"/>
              </w:rPr>
              <w:t>TURNO</w:t>
            </w:r>
          </w:p>
        </w:tc>
        <w:tc>
          <w:tcPr>
            <w:tcW w:w="1445" w:type="dxa"/>
            <w:shd w:val="clear" w:color="auto" w:fill="7F7F7F" w:themeFill="text1" w:themeFillTint="80"/>
          </w:tcPr>
          <w:p w14:paraId="664F3E97" w14:textId="63338983" w:rsidR="00CA373C" w:rsidRPr="00096395" w:rsidRDefault="00CA373C" w:rsidP="00CA373C">
            <w:pPr>
              <w:rPr>
                <w:rFonts w:ascii="Arial Black" w:hAnsi="Arial Black"/>
                <w:b/>
                <w:bCs/>
                <w:color w:val="EEECE1" w:themeColor="background2"/>
                <w:lang w:val="it-IT"/>
              </w:rPr>
            </w:pPr>
            <w:r w:rsidRPr="00096395">
              <w:rPr>
                <w:rFonts w:ascii="Arial Black" w:hAnsi="Arial Black"/>
                <w:b/>
                <w:bCs/>
                <w:color w:val="EEECE1" w:themeColor="background2"/>
                <w:lang w:val="it-IT"/>
              </w:rPr>
              <w:t>ORA INIZIO</w:t>
            </w:r>
          </w:p>
        </w:tc>
        <w:tc>
          <w:tcPr>
            <w:tcW w:w="1445" w:type="dxa"/>
            <w:shd w:val="clear" w:color="auto" w:fill="7F7F7F" w:themeFill="text1" w:themeFillTint="80"/>
          </w:tcPr>
          <w:p w14:paraId="09211AD9" w14:textId="6CE49CB5" w:rsidR="00CA373C" w:rsidRPr="00096395" w:rsidRDefault="00CA373C" w:rsidP="00CA373C">
            <w:pPr>
              <w:rPr>
                <w:rFonts w:ascii="Arial Black" w:hAnsi="Arial Black"/>
                <w:b/>
                <w:bCs/>
                <w:color w:val="EEECE1" w:themeColor="background2"/>
                <w:lang w:val="it-IT"/>
              </w:rPr>
            </w:pPr>
            <w:r w:rsidRPr="00096395">
              <w:rPr>
                <w:rFonts w:ascii="Arial Black" w:hAnsi="Arial Black"/>
                <w:b/>
                <w:bCs/>
                <w:color w:val="EEECE1" w:themeColor="background2"/>
                <w:lang w:val="it-IT"/>
              </w:rPr>
              <w:t>ORA FINE</w:t>
            </w:r>
          </w:p>
        </w:tc>
        <w:tc>
          <w:tcPr>
            <w:tcW w:w="1445" w:type="dxa"/>
            <w:shd w:val="clear" w:color="auto" w:fill="7F7F7F" w:themeFill="text1" w:themeFillTint="80"/>
          </w:tcPr>
          <w:p w14:paraId="560FB133" w14:textId="74889C68" w:rsidR="00CA373C" w:rsidRPr="00096395" w:rsidRDefault="00CA373C" w:rsidP="00CA373C">
            <w:pPr>
              <w:rPr>
                <w:rFonts w:ascii="Arial Black" w:hAnsi="Arial Black"/>
                <w:b/>
                <w:bCs/>
                <w:color w:val="EEECE1" w:themeColor="background2"/>
                <w:lang w:val="it-IT"/>
              </w:rPr>
            </w:pPr>
            <w:r w:rsidRPr="00096395">
              <w:rPr>
                <w:rFonts w:ascii="Arial Black" w:hAnsi="Arial Black"/>
                <w:b/>
                <w:bCs/>
                <w:color w:val="EEECE1" w:themeColor="background2"/>
                <w:lang w:val="it-IT"/>
              </w:rPr>
              <w:t>GIORNO ASSUNZIONE</w:t>
            </w:r>
          </w:p>
        </w:tc>
      </w:tr>
    </w:tbl>
    <w:p w14:paraId="3383B29E" w14:textId="77777777" w:rsidR="00CA373C" w:rsidRDefault="00CA373C" w:rsidP="00CA373C">
      <w:pPr>
        <w:rPr>
          <w:lang w:val="it-IT"/>
        </w:rPr>
      </w:pPr>
    </w:p>
    <w:p w14:paraId="4E813933" w14:textId="7CFD80A1" w:rsidR="00CA373C" w:rsidRPr="00CA373C" w:rsidRDefault="00CA373C" w:rsidP="00CA373C">
      <w:pPr>
        <w:pBdr>
          <w:bottom w:val="single" w:sz="4" w:space="1" w:color="auto"/>
        </w:pBdr>
        <w:rPr>
          <w:rFonts w:ascii="Arial Black" w:hAnsi="Arial Black"/>
          <w:color w:val="0070C0"/>
          <w:sz w:val="28"/>
          <w:szCs w:val="28"/>
          <w:lang w:val="it-IT"/>
        </w:rPr>
      </w:pPr>
      <w:r>
        <w:rPr>
          <w:rFonts w:ascii="Arial Black" w:hAnsi="Arial Black"/>
          <w:color w:val="0070C0"/>
          <w:sz w:val="28"/>
          <w:szCs w:val="28"/>
          <w:lang w:val="it-IT"/>
        </w:rPr>
        <w:t>Clienti</w:t>
      </w:r>
      <w:r w:rsidRPr="00CA373C">
        <w:rPr>
          <w:rFonts w:ascii="Arial Black" w:hAnsi="Arial Black"/>
          <w:color w:val="0070C0"/>
          <w:sz w:val="28"/>
          <w:szCs w:val="28"/>
          <w:lang w:val="it-IT"/>
        </w:rPr>
        <w:t xml:space="preserve"> nuovi del mese</w:t>
      </w:r>
    </w:p>
    <w:tbl>
      <w:tblPr>
        <w:tblStyle w:val="Grigliatabella"/>
        <w:tblW w:w="0" w:type="auto"/>
        <w:jc w:val="center"/>
        <w:shd w:val="clear" w:color="auto" w:fill="7F7F7F" w:themeFill="text1" w:themeFillTint="80"/>
        <w:tblLook w:val="04A0" w:firstRow="1" w:lastRow="0" w:firstColumn="1" w:lastColumn="0" w:noHBand="0" w:noVBand="1"/>
      </w:tblPr>
      <w:tblGrid>
        <w:gridCol w:w="1685"/>
        <w:gridCol w:w="1685"/>
        <w:gridCol w:w="1685"/>
        <w:gridCol w:w="1685"/>
        <w:gridCol w:w="1686"/>
        <w:gridCol w:w="1686"/>
      </w:tblGrid>
      <w:tr w:rsidR="00096395" w:rsidRPr="00096395" w14:paraId="0ECDA48B" w14:textId="77777777" w:rsidTr="00096395">
        <w:trPr>
          <w:jc w:val="center"/>
        </w:trPr>
        <w:tc>
          <w:tcPr>
            <w:tcW w:w="1685" w:type="dxa"/>
            <w:shd w:val="clear" w:color="auto" w:fill="7F7F7F" w:themeFill="text1" w:themeFillTint="80"/>
          </w:tcPr>
          <w:p w14:paraId="768DA4E3" w14:textId="5EBEF937" w:rsidR="00CA373C" w:rsidRPr="00096395" w:rsidRDefault="00CA373C" w:rsidP="00CA373C">
            <w:pPr>
              <w:rPr>
                <w:rFonts w:ascii="Arial Black" w:hAnsi="Arial Black"/>
                <w:color w:val="EEECE1" w:themeColor="background2"/>
                <w:sz w:val="18"/>
                <w:szCs w:val="18"/>
                <w:lang w:val="it-IT"/>
              </w:rPr>
            </w:pPr>
            <w:r w:rsidRPr="00096395">
              <w:rPr>
                <w:rFonts w:ascii="Arial Black" w:hAnsi="Arial Black"/>
                <w:color w:val="EEECE1" w:themeColor="background2"/>
                <w:sz w:val="18"/>
                <w:szCs w:val="18"/>
                <w:lang w:val="it-IT"/>
              </w:rPr>
              <w:t xml:space="preserve">CODICE </w:t>
            </w:r>
            <w:proofErr w:type="gramStart"/>
            <w:r w:rsidRPr="00096395">
              <w:rPr>
                <w:rFonts w:ascii="Arial Black" w:hAnsi="Arial Black"/>
                <w:color w:val="EEECE1" w:themeColor="background2"/>
                <w:sz w:val="18"/>
                <w:szCs w:val="18"/>
                <w:lang w:val="it-IT"/>
              </w:rPr>
              <w:t>C.FEDELTA</w:t>
            </w:r>
            <w:proofErr w:type="gramEnd"/>
            <w:r w:rsidRPr="00096395">
              <w:rPr>
                <w:rFonts w:ascii="Arial Black" w:hAnsi="Arial Black"/>
                <w:color w:val="EEECE1" w:themeColor="background2"/>
                <w:sz w:val="18"/>
                <w:szCs w:val="18"/>
                <w:lang w:val="it-IT"/>
              </w:rPr>
              <w:t>’</w:t>
            </w:r>
          </w:p>
        </w:tc>
        <w:tc>
          <w:tcPr>
            <w:tcW w:w="1685" w:type="dxa"/>
            <w:shd w:val="clear" w:color="auto" w:fill="7F7F7F" w:themeFill="text1" w:themeFillTint="80"/>
          </w:tcPr>
          <w:p w14:paraId="32FB9A2B" w14:textId="37D6DBC8" w:rsidR="00CA373C" w:rsidRPr="00096395" w:rsidRDefault="00CA373C" w:rsidP="00CA373C">
            <w:pPr>
              <w:rPr>
                <w:rFonts w:ascii="Arial Black" w:hAnsi="Arial Black"/>
                <w:color w:val="EEECE1" w:themeColor="background2"/>
                <w:sz w:val="18"/>
                <w:szCs w:val="18"/>
                <w:lang w:val="it-IT"/>
              </w:rPr>
            </w:pPr>
            <w:r w:rsidRPr="00096395">
              <w:rPr>
                <w:rFonts w:ascii="Arial Black" w:hAnsi="Arial Black"/>
                <w:color w:val="EEECE1" w:themeColor="background2"/>
                <w:sz w:val="18"/>
                <w:szCs w:val="18"/>
                <w:lang w:val="it-IT"/>
              </w:rPr>
              <w:t>NOME</w:t>
            </w:r>
          </w:p>
        </w:tc>
        <w:tc>
          <w:tcPr>
            <w:tcW w:w="1685" w:type="dxa"/>
            <w:shd w:val="clear" w:color="auto" w:fill="7F7F7F" w:themeFill="text1" w:themeFillTint="80"/>
          </w:tcPr>
          <w:p w14:paraId="79562747" w14:textId="2377ACF8" w:rsidR="00CA373C" w:rsidRPr="00096395" w:rsidRDefault="00CA373C" w:rsidP="00CA373C">
            <w:pPr>
              <w:rPr>
                <w:rFonts w:ascii="Arial Black" w:hAnsi="Arial Black"/>
                <w:color w:val="EEECE1" w:themeColor="background2"/>
                <w:sz w:val="18"/>
                <w:szCs w:val="18"/>
                <w:lang w:val="it-IT"/>
              </w:rPr>
            </w:pPr>
            <w:r w:rsidRPr="00096395">
              <w:rPr>
                <w:rFonts w:ascii="Arial Black" w:hAnsi="Arial Black"/>
                <w:color w:val="EEECE1" w:themeColor="background2"/>
                <w:sz w:val="18"/>
                <w:szCs w:val="18"/>
                <w:lang w:val="it-IT"/>
              </w:rPr>
              <w:t>COGNOME</w:t>
            </w:r>
          </w:p>
        </w:tc>
        <w:tc>
          <w:tcPr>
            <w:tcW w:w="1685" w:type="dxa"/>
            <w:shd w:val="clear" w:color="auto" w:fill="7F7F7F" w:themeFill="text1" w:themeFillTint="80"/>
          </w:tcPr>
          <w:p w14:paraId="792DCFD1" w14:textId="6869D92E" w:rsidR="00CA373C" w:rsidRPr="00096395" w:rsidRDefault="00CA373C" w:rsidP="00CA373C">
            <w:pPr>
              <w:rPr>
                <w:rFonts w:ascii="Arial Black" w:hAnsi="Arial Black"/>
                <w:color w:val="EEECE1" w:themeColor="background2"/>
                <w:sz w:val="18"/>
                <w:szCs w:val="18"/>
                <w:lang w:val="it-IT"/>
              </w:rPr>
            </w:pPr>
            <w:r w:rsidRPr="00096395">
              <w:rPr>
                <w:rFonts w:ascii="Arial Black" w:hAnsi="Arial Black"/>
                <w:color w:val="EEECE1" w:themeColor="background2"/>
                <w:sz w:val="18"/>
                <w:szCs w:val="18"/>
                <w:lang w:val="it-IT"/>
              </w:rPr>
              <w:t>EMAIL</w:t>
            </w:r>
          </w:p>
        </w:tc>
        <w:tc>
          <w:tcPr>
            <w:tcW w:w="1686" w:type="dxa"/>
            <w:shd w:val="clear" w:color="auto" w:fill="7F7F7F" w:themeFill="text1" w:themeFillTint="80"/>
          </w:tcPr>
          <w:p w14:paraId="6D8A7D09" w14:textId="73D16FC2" w:rsidR="00CA373C" w:rsidRPr="00096395" w:rsidRDefault="00CA373C" w:rsidP="00CA373C">
            <w:pPr>
              <w:rPr>
                <w:rFonts w:ascii="Arial Black" w:hAnsi="Arial Black"/>
                <w:color w:val="EEECE1" w:themeColor="background2"/>
                <w:sz w:val="18"/>
                <w:szCs w:val="18"/>
                <w:lang w:val="it-IT"/>
              </w:rPr>
            </w:pPr>
            <w:r w:rsidRPr="00096395">
              <w:rPr>
                <w:rFonts w:ascii="Arial Black" w:hAnsi="Arial Black"/>
                <w:color w:val="EEECE1" w:themeColor="background2"/>
                <w:sz w:val="18"/>
                <w:szCs w:val="18"/>
                <w:lang w:val="it-IT"/>
              </w:rPr>
              <w:t>TELEFONO</w:t>
            </w:r>
          </w:p>
        </w:tc>
        <w:tc>
          <w:tcPr>
            <w:tcW w:w="1686" w:type="dxa"/>
            <w:shd w:val="clear" w:color="auto" w:fill="7F7F7F" w:themeFill="text1" w:themeFillTint="80"/>
          </w:tcPr>
          <w:p w14:paraId="74EBA2B3" w14:textId="65A33E02" w:rsidR="00CA373C" w:rsidRPr="00096395" w:rsidRDefault="00CA373C" w:rsidP="00CA373C">
            <w:pPr>
              <w:rPr>
                <w:rFonts w:ascii="Arial Black" w:hAnsi="Arial Black"/>
                <w:color w:val="EEECE1" w:themeColor="background2"/>
                <w:sz w:val="18"/>
                <w:szCs w:val="18"/>
                <w:lang w:val="it-IT"/>
              </w:rPr>
            </w:pPr>
            <w:r w:rsidRPr="00096395">
              <w:rPr>
                <w:rFonts w:ascii="Arial Black" w:hAnsi="Arial Black"/>
                <w:color w:val="EEECE1" w:themeColor="background2"/>
                <w:sz w:val="18"/>
                <w:szCs w:val="18"/>
                <w:lang w:val="it-IT"/>
              </w:rPr>
              <w:t>DATA CREAZIONE</w:t>
            </w:r>
          </w:p>
        </w:tc>
      </w:tr>
    </w:tbl>
    <w:p w14:paraId="6CD7910C" w14:textId="77777777" w:rsidR="00CA373C" w:rsidRDefault="00CA373C" w:rsidP="00CA373C">
      <w:pPr>
        <w:rPr>
          <w:lang w:val="it-IT"/>
        </w:rPr>
      </w:pPr>
    </w:p>
    <w:p w14:paraId="55242A09" w14:textId="0B961F56" w:rsidR="00CA373C" w:rsidRPr="00E33A7F" w:rsidRDefault="00CA373C" w:rsidP="00E33A7F">
      <w:pPr>
        <w:pBdr>
          <w:bottom w:val="single" w:sz="4" w:space="1" w:color="auto"/>
        </w:pBdr>
        <w:rPr>
          <w:rFonts w:ascii="Arial Black" w:hAnsi="Arial Black"/>
          <w:color w:val="0070C0"/>
          <w:sz w:val="28"/>
          <w:szCs w:val="28"/>
          <w:lang w:val="it-IT"/>
        </w:rPr>
      </w:pPr>
      <w:r>
        <w:rPr>
          <w:rFonts w:ascii="Arial Black" w:hAnsi="Arial Black"/>
          <w:color w:val="0070C0"/>
          <w:sz w:val="28"/>
          <w:szCs w:val="28"/>
          <w:lang w:val="it-IT"/>
        </w:rPr>
        <w:t>Prodotti in esaurimento</w:t>
      </w:r>
    </w:p>
    <w:tbl>
      <w:tblPr>
        <w:tblStyle w:val="Grigliatabella"/>
        <w:tblW w:w="0" w:type="auto"/>
        <w:jc w:val="center"/>
        <w:shd w:val="clear" w:color="auto" w:fill="7F7F7F" w:themeFill="text1" w:themeFillTint="80"/>
        <w:tblLook w:val="04A0" w:firstRow="1" w:lastRow="0" w:firstColumn="1" w:lastColumn="0" w:noHBand="0" w:noVBand="1"/>
      </w:tblPr>
      <w:tblGrid>
        <w:gridCol w:w="2022"/>
        <w:gridCol w:w="2022"/>
        <w:gridCol w:w="2022"/>
        <w:gridCol w:w="2023"/>
        <w:gridCol w:w="2023"/>
      </w:tblGrid>
      <w:tr w:rsidR="00096395" w:rsidRPr="00096395" w14:paraId="692ED801" w14:textId="77777777" w:rsidTr="00096395">
        <w:trPr>
          <w:jc w:val="center"/>
        </w:trPr>
        <w:tc>
          <w:tcPr>
            <w:tcW w:w="2022" w:type="dxa"/>
            <w:shd w:val="clear" w:color="auto" w:fill="7F7F7F" w:themeFill="text1" w:themeFillTint="80"/>
          </w:tcPr>
          <w:p w14:paraId="3FC315E1" w14:textId="5BC0E8D2" w:rsidR="00EC31C3" w:rsidRPr="00096395" w:rsidRDefault="00EC31C3" w:rsidP="005C1E65">
            <w:pPr>
              <w:jc w:val="center"/>
              <w:rPr>
                <w:rFonts w:ascii="Arial Black" w:hAnsi="Arial Black"/>
                <w:color w:val="EEECE1" w:themeColor="background2"/>
              </w:rPr>
            </w:pPr>
            <w:r w:rsidRPr="00096395">
              <w:rPr>
                <w:rFonts w:ascii="Arial Black" w:hAnsi="Arial Black"/>
                <w:color w:val="EEECE1" w:themeColor="background2"/>
              </w:rPr>
              <w:t>NOME ARTICOLO</w:t>
            </w:r>
          </w:p>
        </w:tc>
        <w:tc>
          <w:tcPr>
            <w:tcW w:w="2022" w:type="dxa"/>
            <w:shd w:val="clear" w:color="auto" w:fill="7F7F7F" w:themeFill="text1" w:themeFillTint="80"/>
          </w:tcPr>
          <w:p w14:paraId="3A2B2C95" w14:textId="0C90DA0C" w:rsidR="00EC31C3" w:rsidRPr="00096395" w:rsidRDefault="00EC31C3" w:rsidP="005C1E65">
            <w:pPr>
              <w:jc w:val="center"/>
              <w:rPr>
                <w:rFonts w:ascii="Arial Black" w:hAnsi="Arial Black"/>
                <w:color w:val="EEECE1" w:themeColor="background2"/>
              </w:rPr>
            </w:pPr>
            <w:r w:rsidRPr="00096395">
              <w:rPr>
                <w:rFonts w:ascii="Arial Black" w:hAnsi="Arial Black"/>
                <w:color w:val="EEECE1" w:themeColor="background2"/>
              </w:rPr>
              <w:t>COSTO</w:t>
            </w:r>
          </w:p>
        </w:tc>
        <w:tc>
          <w:tcPr>
            <w:tcW w:w="2022" w:type="dxa"/>
            <w:shd w:val="clear" w:color="auto" w:fill="7F7F7F" w:themeFill="text1" w:themeFillTint="80"/>
          </w:tcPr>
          <w:p w14:paraId="255A33C9" w14:textId="65F0CFE4" w:rsidR="00EC31C3" w:rsidRPr="00096395" w:rsidRDefault="00EC31C3" w:rsidP="005C1E65">
            <w:pPr>
              <w:jc w:val="center"/>
              <w:rPr>
                <w:rFonts w:ascii="Arial Black" w:hAnsi="Arial Black"/>
                <w:color w:val="EEECE1" w:themeColor="background2"/>
              </w:rPr>
            </w:pPr>
            <w:r w:rsidRPr="00096395">
              <w:rPr>
                <w:rFonts w:ascii="Arial Black" w:hAnsi="Arial Black"/>
                <w:color w:val="EEECE1" w:themeColor="background2"/>
              </w:rPr>
              <w:t>IVA</w:t>
            </w:r>
          </w:p>
        </w:tc>
        <w:tc>
          <w:tcPr>
            <w:tcW w:w="2023" w:type="dxa"/>
            <w:shd w:val="clear" w:color="auto" w:fill="7F7F7F" w:themeFill="text1" w:themeFillTint="80"/>
          </w:tcPr>
          <w:p w14:paraId="10816FD4" w14:textId="35EE92F4" w:rsidR="00EC31C3" w:rsidRPr="00096395" w:rsidRDefault="00EC31C3" w:rsidP="005C1E65">
            <w:pPr>
              <w:jc w:val="center"/>
              <w:rPr>
                <w:rFonts w:ascii="Arial Black" w:hAnsi="Arial Black"/>
                <w:color w:val="EEECE1" w:themeColor="background2"/>
              </w:rPr>
            </w:pPr>
            <w:r w:rsidRPr="00096395">
              <w:rPr>
                <w:rFonts w:ascii="Arial Black" w:hAnsi="Arial Black"/>
                <w:color w:val="EEECE1" w:themeColor="background2"/>
              </w:rPr>
              <w:t>CATEGORIA</w:t>
            </w:r>
          </w:p>
        </w:tc>
        <w:tc>
          <w:tcPr>
            <w:tcW w:w="2023" w:type="dxa"/>
            <w:shd w:val="clear" w:color="auto" w:fill="7F7F7F" w:themeFill="text1" w:themeFillTint="80"/>
          </w:tcPr>
          <w:p w14:paraId="50ABC845" w14:textId="48C7E009" w:rsidR="00EC31C3" w:rsidRPr="00096395" w:rsidRDefault="00EC31C3" w:rsidP="005C1E65">
            <w:pPr>
              <w:jc w:val="center"/>
              <w:rPr>
                <w:rFonts w:ascii="Arial Black" w:hAnsi="Arial Black"/>
                <w:color w:val="EEECE1" w:themeColor="background2"/>
              </w:rPr>
            </w:pPr>
            <w:r w:rsidRPr="00096395">
              <w:rPr>
                <w:rFonts w:ascii="Arial Black" w:hAnsi="Arial Black"/>
                <w:color w:val="EEECE1" w:themeColor="background2"/>
              </w:rPr>
              <w:t>QUANTITA RIMASTA</w:t>
            </w:r>
          </w:p>
        </w:tc>
      </w:tr>
    </w:tbl>
    <w:p w14:paraId="734588D8" w14:textId="77777777" w:rsidR="00D072B6" w:rsidRPr="00D072B6" w:rsidRDefault="00D072B6" w:rsidP="00E33A7F">
      <w:pPr>
        <w:rPr>
          <w:lang w:val="it-IT"/>
        </w:rPr>
      </w:pPr>
    </w:p>
    <w:p w14:paraId="4044C110" w14:textId="15E8972D" w:rsidR="00E33A7F" w:rsidRPr="00E33A7F" w:rsidRDefault="00E33A7F" w:rsidP="00E33A7F">
      <w:pPr>
        <w:pBdr>
          <w:bottom w:val="single" w:sz="4" w:space="1" w:color="auto"/>
        </w:pBdr>
        <w:rPr>
          <w:rFonts w:ascii="Arial Black" w:hAnsi="Arial Black"/>
          <w:color w:val="0070C0"/>
          <w:sz w:val="28"/>
          <w:szCs w:val="28"/>
          <w:lang w:val="it-IT"/>
        </w:rPr>
      </w:pPr>
      <w:r>
        <w:rPr>
          <w:rFonts w:ascii="Arial Black" w:hAnsi="Arial Black"/>
          <w:color w:val="0070C0"/>
          <w:sz w:val="28"/>
          <w:szCs w:val="28"/>
          <w:lang w:val="it-IT"/>
        </w:rPr>
        <w:t>Riepilogo fatturato</w:t>
      </w:r>
    </w:p>
    <w:p w14:paraId="4C50B76E" w14:textId="5C9866E0" w:rsidR="00D072B6" w:rsidRDefault="00D072B6">
      <w:pPr>
        <w:rPr>
          <w:lang w:val="it-IT"/>
        </w:rPr>
      </w:pPr>
    </w:p>
    <w:p w14:paraId="431728A5" w14:textId="380D655F" w:rsidR="00E33A7F" w:rsidRPr="00D072B6" w:rsidRDefault="00E33A7F">
      <w:pPr>
        <w:rPr>
          <w:lang w:val="it-IT"/>
        </w:rPr>
      </w:pPr>
      <w:r w:rsidRPr="00E33A7F">
        <w:rPr>
          <w:rFonts w:ascii="Arial Black" w:hAnsi="Arial Black"/>
          <w:sz w:val="28"/>
          <w:szCs w:val="28"/>
          <w:lang w:val="it-IT"/>
        </w:rPr>
        <w:t xml:space="preserve">Totale </w:t>
      </w:r>
      <w:r>
        <w:rPr>
          <w:rFonts w:ascii="Arial Black" w:hAnsi="Arial Black"/>
          <w:sz w:val="28"/>
          <w:szCs w:val="28"/>
          <w:lang w:val="it-IT"/>
        </w:rPr>
        <w:t>fatture</w:t>
      </w:r>
      <w:r w:rsidRPr="00E33A7F">
        <w:rPr>
          <w:rFonts w:ascii="Arial Black" w:hAnsi="Arial Black"/>
          <w:sz w:val="28"/>
          <w:szCs w:val="28"/>
          <w:lang w:val="it-IT"/>
        </w:rPr>
        <w:t xml:space="preserve"> questo </w:t>
      </w:r>
      <w:proofErr w:type="gramStart"/>
      <w:r w:rsidRPr="00E33A7F">
        <w:rPr>
          <w:rFonts w:ascii="Arial Black" w:hAnsi="Arial Black"/>
          <w:sz w:val="28"/>
          <w:szCs w:val="28"/>
          <w:lang w:val="it-IT"/>
        </w:rPr>
        <w:t>mese</w:t>
      </w:r>
      <w:r>
        <w:rPr>
          <w:rFonts w:ascii="Arial Black" w:hAnsi="Arial Black"/>
          <w:sz w:val="28"/>
          <w:szCs w:val="28"/>
          <w:lang w:val="it-IT"/>
        </w:rPr>
        <w:t xml:space="preserve"> :</w:t>
      </w:r>
      <w:proofErr w:type="gramEnd"/>
      <w:r>
        <w:rPr>
          <w:rFonts w:ascii="Arial Black" w:hAnsi="Arial Black"/>
          <w:sz w:val="28"/>
          <w:szCs w:val="28"/>
          <w:lang w:val="it-IT"/>
        </w:rPr>
        <w:t xml:space="preserve"> </w:t>
      </w:r>
      <w:bookmarkStart w:id="1" w:name="TOTALEFATTURE"/>
      <w:r>
        <w:rPr>
          <w:rFonts w:ascii="Arial Black" w:hAnsi="Arial Black"/>
          <w:sz w:val="28"/>
          <w:szCs w:val="28"/>
          <w:lang w:val="it-IT"/>
        </w:rPr>
        <w:t>{{TOTALEFATTURE}}</w:t>
      </w:r>
      <w:bookmarkEnd w:id="1"/>
    </w:p>
    <w:p w14:paraId="37E55C0E" w14:textId="1A71840F" w:rsidR="003D3C74" w:rsidRPr="00E33A7F" w:rsidRDefault="00E33A7F">
      <w:pPr>
        <w:rPr>
          <w:rFonts w:ascii="Arial Black" w:hAnsi="Arial Black"/>
          <w:sz w:val="28"/>
          <w:szCs w:val="28"/>
          <w:lang w:val="it-IT"/>
        </w:rPr>
      </w:pPr>
      <w:r w:rsidRPr="00E33A7F">
        <w:rPr>
          <w:rFonts w:ascii="Arial Black" w:hAnsi="Arial Black"/>
          <w:sz w:val="28"/>
          <w:szCs w:val="28"/>
          <w:lang w:val="it-IT"/>
        </w:rPr>
        <w:t xml:space="preserve">Totale fatturato questo </w:t>
      </w:r>
      <w:proofErr w:type="gramStart"/>
      <w:r w:rsidRPr="00E33A7F">
        <w:rPr>
          <w:rFonts w:ascii="Arial Black" w:hAnsi="Arial Black"/>
          <w:sz w:val="28"/>
          <w:szCs w:val="28"/>
          <w:lang w:val="it-IT"/>
        </w:rPr>
        <w:t>mese :</w:t>
      </w:r>
      <w:proofErr w:type="gramEnd"/>
      <w:r w:rsidRPr="00E33A7F">
        <w:rPr>
          <w:rFonts w:ascii="Arial Black" w:hAnsi="Arial Black"/>
          <w:sz w:val="28"/>
          <w:szCs w:val="28"/>
          <w:lang w:val="it-IT"/>
        </w:rPr>
        <w:t xml:space="preserve"> </w:t>
      </w:r>
      <w:bookmarkStart w:id="2" w:name="TOTALEFATTURATO"/>
      <w:r w:rsidRPr="00E33A7F">
        <w:rPr>
          <w:rFonts w:ascii="Arial Black" w:hAnsi="Arial Black"/>
          <w:sz w:val="28"/>
          <w:szCs w:val="28"/>
          <w:lang w:val="it-IT"/>
        </w:rPr>
        <w:t>{{TOTALEFATTURATO}}</w:t>
      </w:r>
      <w:bookmarkEnd w:id="2"/>
    </w:p>
    <w:p w14:paraId="3788E7F7" w14:textId="0F44734C" w:rsidR="00E33A7F" w:rsidRPr="00E33A7F" w:rsidRDefault="00E33A7F">
      <w:pPr>
        <w:rPr>
          <w:rFonts w:ascii="Arial Black" w:hAnsi="Arial Black"/>
          <w:sz w:val="28"/>
          <w:szCs w:val="28"/>
          <w:lang w:val="it-IT"/>
        </w:rPr>
      </w:pPr>
      <w:r w:rsidRPr="00E33A7F">
        <w:rPr>
          <w:rFonts w:ascii="Arial Black" w:hAnsi="Arial Black"/>
          <w:sz w:val="28"/>
          <w:szCs w:val="28"/>
          <w:lang w:val="it-IT"/>
        </w:rPr>
        <w:t xml:space="preserve">Totale </w:t>
      </w:r>
      <w:proofErr w:type="gramStart"/>
      <w:r w:rsidRPr="00E33A7F">
        <w:rPr>
          <w:rFonts w:ascii="Arial Black" w:hAnsi="Arial Black"/>
          <w:sz w:val="28"/>
          <w:szCs w:val="28"/>
          <w:lang w:val="it-IT"/>
        </w:rPr>
        <w:t>iva :</w:t>
      </w:r>
      <w:proofErr w:type="gramEnd"/>
      <w:r w:rsidRPr="00E33A7F">
        <w:rPr>
          <w:rFonts w:ascii="Arial Black" w:hAnsi="Arial Black"/>
          <w:sz w:val="28"/>
          <w:szCs w:val="28"/>
          <w:lang w:val="it-IT"/>
        </w:rPr>
        <w:t xml:space="preserve"> </w:t>
      </w:r>
      <w:bookmarkStart w:id="3" w:name="TOTALEIVA"/>
      <w:r w:rsidRPr="00E33A7F">
        <w:rPr>
          <w:rFonts w:ascii="Arial Black" w:hAnsi="Arial Black"/>
          <w:sz w:val="28"/>
          <w:szCs w:val="28"/>
          <w:lang w:val="it-IT"/>
        </w:rPr>
        <w:t>{{TOTALEIVA}}</w:t>
      </w:r>
      <w:bookmarkEnd w:id="3"/>
    </w:p>
    <w:p w14:paraId="58DCE3CB" w14:textId="4B8A06D7" w:rsidR="00E33A7F" w:rsidRPr="00E33A7F" w:rsidRDefault="00E33A7F">
      <w:pPr>
        <w:rPr>
          <w:rFonts w:ascii="Arial Black" w:hAnsi="Arial Black"/>
          <w:sz w:val="28"/>
          <w:szCs w:val="28"/>
          <w:lang w:val="it-IT"/>
        </w:rPr>
      </w:pPr>
      <w:r w:rsidRPr="00E33A7F">
        <w:rPr>
          <w:rFonts w:ascii="Arial Black" w:hAnsi="Arial Black"/>
          <w:sz w:val="28"/>
          <w:szCs w:val="28"/>
          <w:lang w:val="it-IT"/>
        </w:rPr>
        <w:t xml:space="preserve">Profitto netto </w:t>
      </w:r>
      <w:bookmarkStart w:id="4" w:name="PROFITTONETTO"/>
      <w:r w:rsidRPr="00E33A7F">
        <w:rPr>
          <w:rFonts w:ascii="Arial Black" w:hAnsi="Arial Black"/>
          <w:sz w:val="28"/>
          <w:szCs w:val="28"/>
          <w:lang w:val="it-IT"/>
        </w:rPr>
        <w:t>{{PROFITTONETTO}}</w:t>
      </w:r>
      <w:bookmarkEnd w:id="4"/>
    </w:p>
    <w:sectPr w:rsidR="00E33A7F" w:rsidRPr="00E33A7F" w:rsidSect="00CA373C">
      <w:headerReference w:type="default" r:id="rId8"/>
      <w:pgSz w:w="12240" w:h="15840"/>
      <w:pgMar w:top="1417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E63A93" w14:textId="77777777" w:rsidR="001D2F6A" w:rsidRDefault="001D2F6A" w:rsidP="00CA373C">
      <w:pPr>
        <w:spacing w:after="0" w:line="240" w:lineRule="auto"/>
      </w:pPr>
      <w:r>
        <w:separator/>
      </w:r>
    </w:p>
  </w:endnote>
  <w:endnote w:type="continuationSeparator" w:id="0">
    <w:p w14:paraId="091C137F" w14:textId="77777777" w:rsidR="001D2F6A" w:rsidRDefault="001D2F6A" w:rsidP="00CA37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846823" w14:textId="77777777" w:rsidR="001D2F6A" w:rsidRDefault="001D2F6A" w:rsidP="00CA373C">
      <w:pPr>
        <w:spacing w:after="0" w:line="240" w:lineRule="auto"/>
      </w:pPr>
      <w:r>
        <w:separator/>
      </w:r>
    </w:p>
  </w:footnote>
  <w:footnote w:type="continuationSeparator" w:id="0">
    <w:p w14:paraId="44622E8A" w14:textId="77777777" w:rsidR="001D2F6A" w:rsidRDefault="001D2F6A" w:rsidP="00CA37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C6AB8" w14:textId="7B983DDD" w:rsidR="00CA373C" w:rsidRPr="00CA373C" w:rsidRDefault="00CA373C" w:rsidP="00CA373C">
    <w:pPr>
      <w:pStyle w:val="Intestazione"/>
      <w:spacing w:line="480" w:lineRule="auto"/>
      <w:jc w:val="both"/>
      <w:rPr>
        <w:lang w:val="it-IT"/>
      </w:rPr>
    </w:pPr>
    <w:r>
      <w:rPr>
        <w:lang w:val="it-IT"/>
      </w:rPr>
      <w:t>BLADE VERSE ARMORY</w:t>
    </w:r>
    <w:r>
      <w:ptab w:relativeTo="margin" w:alignment="center" w:leader="none"/>
    </w:r>
    <w:bookmarkStart w:id="5" w:name="DATACREAZIONE"/>
    <w:r w:rsidRPr="00CA373C">
      <w:rPr>
        <w:lang w:val="it-IT"/>
      </w:rPr>
      <w:t>{{CREATOIL}}</w:t>
    </w:r>
    <w:bookmarkEnd w:id="5"/>
    <w:r>
      <w:ptab w:relativeTo="margin" w:alignment="right" w:leader="none"/>
    </w:r>
    <w:r>
      <w:rPr>
        <w:noProof/>
      </w:rPr>
      <w:drawing>
        <wp:inline distT="0" distB="0" distL="0" distR="0" wp14:anchorId="0B7E46BE" wp14:editId="7F2B8F81">
          <wp:extent cx="666750" cy="666750"/>
          <wp:effectExtent l="0" t="0" r="0" b="0"/>
          <wp:docPr id="9" name="Immagine 9" descr="Immagine che contiene testo, libro, pipistrello/mazza&#10;&#10;Il contenuto generato dall'IA potrebbe non essere corret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magine 2" descr="Immagine che contiene testo, libro, pipistrello/mazza&#10;&#10;Il contenuto generato dall'IA potrebbe non essere corretto.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66750" cy="6667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oelenco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oelenco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Puntoelenco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Puntoelenco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oelenco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Puntoelenco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792094929">
    <w:abstractNumId w:val="8"/>
  </w:num>
  <w:num w:numId="2" w16cid:durableId="5911752">
    <w:abstractNumId w:val="6"/>
  </w:num>
  <w:num w:numId="3" w16cid:durableId="2082408877">
    <w:abstractNumId w:val="5"/>
  </w:num>
  <w:num w:numId="4" w16cid:durableId="14700550">
    <w:abstractNumId w:val="4"/>
  </w:num>
  <w:num w:numId="5" w16cid:durableId="923031486">
    <w:abstractNumId w:val="7"/>
  </w:num>
  <w:num w:numId="6" w16cid:durableId="1927613012">
    <w:abstractNumId w:val="3"/>
  </w:num>
  <w:num w:numId="7" w16cid:durableId="1201162552">
    <w:abstractNumId w:val="2"/>
  </w:num>
  <w:num w:numId="8" w16cid:durableId="1300575170">
    <w:abstractNumId w:val="1"/>
  </w:num>
  <w:num w:numId="9" w16cid:durableId="1651744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1606D"/>
    <w:rsid w:val="00034616"/>
    <w:rsid w:val="0006063C"/>
    <w:rsid w:val="000844BB"/>
    <w:rsid w:val="00095693"/>
    <w:rsid w:val="00096395"/>
    <w:rsid w:val="0015074B"/>
    <w:rsid w:val="001D2F6A"/>
    <w:rsid w:val="00245E00"/>
    <w:rsid w:val="00251342"/>
    <w:rsid w:val="0029639D"/>
    <w:rsid w:val="00326F90"/>
    <w:rsid w:val="003D3C74"/>
    <w:rsid w:val="004B00FC"/>
    <w:rsid w:val="004E055D"/>
    <w:rsid w:val="005C1E65"/>
    <w:rsid w:val="006D5DDF"/>
    <w:rsid w:val="00703128"/>
    <w:rsid w:val="00775B94"/>
    <w:rsid w:val="00826476"/>
    <w:rsid w:val="008F4B6B"/>
    <w:rsid w:val="009428AB"/>
    <w:rsid w:val="00942D28"/>
    <w:rsid w:val="00AA1D8D"/>
    <w:rsid w:val="00B47730"/>
    <w:rsid w:val="00B513E6"/>
    <w:rsid w:val="00BF38F6"/>
    <w:rsid w:val="00C14B1D"/>
    <w:rsid w:val="00CA373C"/>
    <w:rsid w:val="00CB0664"/>
    <w:rsid w:val="00D072B6"/>
    <w:rsid w:val="00D55437"/>
    <w:rsid w:val="00E33A7F"/>
    <w:rsid w:val="00E9258B"/>
    <w:rsid w:val="00EC31C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74E5641"/>
  <w14:defaultImageDpi w14:val="330"/>
  <w15:docId w15:val="{62FD649F-A789-488A-BAA9-F3D9ECBE3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33A7F"/>
  </w:style>
  <w:style w:type="paragraph" w:styleId="Titolo1">
    <w:name w:val="heading 1"/>
    <w:basedOn w:val="Normale"/>
    <w:next w:val="Normale"/>
    <w:link w:val="Titolo1Carattere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618BF"/>
  </w:style>
  <w:style w:type="paragraph" w:styleId="Pidipagina">
    <w:name w:val="footer"/>
    <w:basedOn w:val="Normale"/>
    <w:link w:val="PidipaginaCarattere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618BF"/>
  </w:style>
  <w:style w:type="paragraph" w:styleId="Nessunaspaziatura">
    <w:name w:val="No Spacing"/>
    <w:uiPriority w:val="1"/>
    <w:qFormat/>
    <w:rsid w:val="00FC693F"/>
    <w:pPr>
      <w:spacing w:after="0" w:line="240" w:lineRule="auto"/>
    </w:pPr>
  </w:style>
  <w:style w:type="character" w:customStyle="1" w:styleId="Titolo1Carattere">
    <w:name w:val="Titolo 1 Carattere"/>
    <w:basedOn w:val="Carpredefinitoparagrafo"/>
    <w:link w:val="Tito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olo">
    <w:name w:val="Title"/>
    <w:basedOn w:val="Normale"/>
    <w:next w:val="Normale"/>
    <w:link w:val="TitoloCarattere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agrafoelenco">
    <w:name w:val="List Paragraph"/>
    <w:basedOn w:val="Normale"/>
    <w:uiPriority w:val="34"/>
    <w:qFormat/>
    <w:rsid w:val="00FC693F"/>
    <w:pPr>
      <w:ind w:left="720"/>
      <w:contextualSpacing/>
    </w:pPr>
  </w:style>
  <w:style w:type="paragraph" w:styleId="Corpotesto">
    <w:name w:val="Body Text"/>
    <w:basedOn w:val="Normale"/>
    <w:link w:val="CorpotestoCarattere"/>
    <w:uiPriority w:val="99"/>
    <w:unhideWhenUsed/>
    <w:rsid w:val="00AA1D8D"/>
    <w:pPr>
      <w:spacing w:after="120"/>
    </w:pPr>
  </w:style>
  <w:style w:type="character" w:customStyle="1" w:styleId="CorpotestoCarattere">
    <w:name w:val="Corpo testo Carattere"/>
    <w:basedOn w:val="Carpredefinitoparagrafo"/>
    <w:link w:val="Corpotesto"/>
    <w:uiPriority w:val="99"/>
    <w:rsid w:val="00AA1D8D"/>
  </w:style>
  <w:style w:type="paragraph" w:styleId="Corpodeltesto2">
    <w:name w:val="Body Text 2"/>
    <w:basedOn w:val="Normale"/>
    <w:link w:val="Corpodeltesto2Carattere"/>
    <w:uiPriority w:val="99"/>
    <w:unhideWhenUsed/>
    <w:rsid w:val="00AA1D8D"/>
    <w:pPr>
      <w:spacing w:after="120" w:line="480" w:lineRule="auto"/>
    </w:pPr>
  </w:style>
  <w:style w:type="character" w:customStyle="1" w:styleId="Corpodeltesto2Carattere">
    <w:name w:val="Corpo del testo 2 Carattere"/>
    <w:basedOn w:val="Carpredefinitoparagrafo"/>
    <w:link w:val="Corpodeltesto2"/>
    <w:uiPriority w:val="99"/>
    <w:rsid w:val="00AA1D8D"/>
  </w:style>
  <w:style w:type="paragraph" w:styleId="Corpodeltesto3">
    <w:name w:val="Body Text 3"/>
    <w:basedOn w:val="Normale"/>
    <w:link w:val="Corpodeltesto3Carattere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ltesto3Carattere">
    <w:name w:val="Corpo del testo 3 Carattere"/>
    <w:basedOn w:val="Carpredefinitoparagrafo"/>
    <w:link w:val="Corpodeltesto3"/>
    <w:uiPriority w:val="99"/>
    <w:rsid w:val="00AA1D8D"/>
    <w:rPr>
      <w:sz w:val="16"/>
      <w:szCs w:val="16"/>
    </w:rPr>
  </w:style>
  <w:style w:type="paragraph" w:styleId="Elenco">
    <w:name w:val="List"/>
    <w:basedOn w:val="Normale"/>
    <w:uiPriority w:val="99"/>
    <w:unhideWhenUsed/>
    <w:rsid w:val="00AA1D8D"/>
    <w:pPr>
      <w:ind w:left="360" w:hanging="360"/>
      <w:contextualSpacing/>
    </w:pPr>
  </w:style>
  <w:style w:type="paragraph" w:styleId="Elenco2">
    <w:name w:val="List 2"/>
    <w:basedOn w:val="Normale"/>
    <w:uiPriority w:val="99"/>
    <w:unhideWhenUsed/>
    <w:rsid w:val="00326F90"/>
    <w:pPr>
      <w:ind w:left="720" w:hanging="360"/>
      <w:contextualSpacing/>
    </w:pPr>
  </w:style>
  <w:style w:type="paragraph" w:styleId="Elenco3">
    <w:name w:val="List 3"/>
    <w:basedOn w:val="Normale"/>
    <w:uiPriority w:val="99"/>
    <w:unhideWhenUsed/>
    <w:rsid w:val="00326F90"/>
    <w:pPr>
      <w:ind w:left="1080" w:hanging="360"/>
      <w:contextualSpacing/>
    </w:pPr>
  </w:style>
  <w:style w:type="paragraph" w:styleId="Puntoelenco">
    <w:name w:val="List Bullet"/>
    <w:basedOn w:val="Normale"/>
    <w:uiPriority w:val="99"/>
    <w:unhideWhenUsed/>
    <w:rsid w:val="00326F90"/>
    <w:pPr>
      <w:numPr>
        <w:numId w:val="1"/>
      </w:numPr>
      <w:contextualSpacing/>
    </w:pPr>
  </w:style>
  <w:style w:type="paragraph" w:styleId="Puntoelenco2">
    <w:name w:val="List Bullet 2"/>
    <w:basedOn w:val="Normale"/>
    <w:uiPriority w:val="99"/>
    <w:unhideWhenUsed/>
    <w:rsid w:val="00326F90"/>
    <w:pPr>
      <w:numPr>
        <w:numId w:val="2"/>
      </w:numPr>
      <w:contextualSpacing/>
    </w:pPr>
  </w:style>
  <w:style w:type="paragraph" w:styleId="Puntoelenco3">
    <w:name w:val="List Bullet 3"/>
    <w:basedOn w:val="Normale"/>
    <w:uiPriority w:val="99"/>
    <w:unhideWhenUsed/>
    <w:rsid w:val="00326F90"/>
    <w:pPr>
      <w:numPr>
        <w:numId w:val="3"/>
      </w:numPr>
      <w:contextualSpacing/>
    </w:pPr>
  </w:style>
  <w:style w:type="paragraph" w:styleId="Numeroelenco">
    <w:name w:val="List Number"/>
    <w:basedOn w:val="Normale"/>
    <w:uiPriority w:val="99"/>
    <w:unhideWhenUsed/>
    <w:rsid w:val="00326F90"/>
    <w:pPr>
      <w:numPr>
        <w:numId w:val="5"/>
      </w:numPr>
      <w:contextualSpacing/>
    </w:pPr>
  </w:style>
  <w:style w:type="paragraph" w:styleId="Numeroelenco2">
    <w:name w:val="List Number 2"/>
    <w:basedOn w:val="Normale"/>
    <w:uiPriority w:val="99"/>
    <w:unhideWhenUsed/>
    <w:rsid w:val="0029639D"/>
    <w:pPr>
      <w:numPr>
        <w:numId w:val="6"/>
      </w:numPr>
      <w:contextualSpacing/>
    </w:pPr>
  </w:style>
  <w:style w:type="paragraph" w:styleId="Numeroelenco3">
    <w:name w:val="List Number 3"/>
    <w:basedOn w:val="Normale"/>
    <w:uiPriority w:val="99"/>
    <w:unhideWhenUsed/>
    <w:rsid w:val="0029639D"/>
    <w:pPr>
      <w:numPr>
        <w:numId w:val="7"/>
      </w:numPr>
      <w:contextualSpacing/>
    </w:pPr>
  </w:style>
  <w:style w:type="paragraph" w:styleId="Elencocontinua">
    <w:name w:val="List Continue"/>
    <w:basedOn w:val="Normale"/>
    <w:uiPriority w:val="99"/>
    <w:unhideWhenUsed/>
    <w:rsid w:val="0029639D"/>
    <w:pPr>
      <w:spacing w:after="120"/>
      <w:ind w:left="360"/>
      <w:contextualSpacing/>
    </w:pPr>
  </w:style>
  <w:style w:type="paragraph" w:styleId="Elencocontinua2">
    <w:name w:val="List Continue 2"/>
    <w:basedOn w:val="Normale"/>
    <w:uiPriority w:val="99"/>
    <w:unhideWhenUsed/>
    <w:rsid w:val="0029639D"/>
    <w:pPr>
      <w:spacing w:after="120"/>
      <w:ind w:left="720"/>
      <w:contextualSpacing/>
    </w:pPr>
  </w:style>
  <w:style w:type="paragraph" w:styleId="Elencocontinua3">
    <w:name w:val="List Continue 3"/>
    <w:basedOn w:val="Normale"/>
    <w:uiPriority w:val="99"/>
    <w:unhideWhenUsed/>
    <w:rsid w:val="0029639D"/>
    <w:pPr>
      <w:spacing w:after="120"/>
      <w:ind w:left="1080"/>
      <w:contextualSpacing/>
    </w:pPr>
  </w:style>
  <w:style w:type="paragraph" w:styleId="Testomacro">
    <w:name w:val="macro"/>
    <w:link w:val="TestomacroCarattere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stomacroCarattere">
    <w:name w:val="Testo macro Carattere"/>
    <w:basedOn w:val="Carpredefinitoparagrafo"/>
    <w:link w:val="Testomacro"/>
    <w:uiPriority w:val="99"/>
    <w:rsid w:val="0029639D"/>
    <w:rPr>
      <w:rFonts w:ascii="Courier" w:hAnsi="Courier"/>
      <w:sz w:val="20"/>
      <w:szCs w:val="20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FC693F"/>
    <w:rPr>
      <w:i/>
      <w:iCs/>
      <w:color w:val="00000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FC693F"/>
    <w:rPr>
      <w:i/>
      <w:iCs/>
      <w:color w:val="000000" w:themeColor="text1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Enfasigrassetto">
    <w:name w:val="Strong"/>
    <w:basedOn w:val="Carpredefinitoparagrafo"/>
    <w:uiPriority w:val="22"/>
    <w:qFormat/>
    <w:rsid w:val="00FC693F"/>
    <w:rPr>
      <w:b/>
      <w:bCs/>
    </w:rPr>
  </w:style>
  <w:style w:type="character" w:styleId="Enfasicorsivo">
    <w:name w:val="Emphasis"/>
    <w:basedOn w:val="Carpredefinitoparagrafo"/>
    <w:uiPriority w:val="20"/>
    <w:qFormat/>
    <w:rsid w:val="00FC693F"/>
    <w:rPr>
      <w:i/>
      <w:iC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FC693F"/>
    <w:rPr>
      <w:b/>
      <w:bCs/>
      <w:i/>
      <w:iCs/>
      <w:color w:val="4F81BD" w:themeColor="accent1"/>
    </w:rPr>
  </w:style>
  <w:style w:type="character" w:styleId="Enfasidelicata">
    <w:name w:val="Subtle Emphasis"/>
    <w:basedOn w:val="Carpredefinitoparagrafo"/>
    <w:uiPriority w:val="19"/>
    <w:qFormat/>
    <w:rsid w:val="00FC693F"/>
    <w:rPr>
      <w:i/>
      <w:iCs/>
      <w:color w:val="808080" w:themeColor="text1" w:themeTint="7F"/>
    </w:rPr>
  </w:style>
  <w:style w:type="character" w:styleId="Enfasiintensa">
    <w:name w:val="Intense Emphasis"/>
    <w:basedOn w:val="Carpredefinitoparagrafo"/>
    <w:uiPriority w:val="21"/>
    <w:qFormat/>
    <w:rsid w:val="00FC693F"/>
    <w:rPr>
      <w:b/>
      <w:bCs/>
      <w:i/>
      <w:iCs/>
      <w:color w:val="4F81BD" w:themeColor="accent1"/>
    </w:rPr>
  </w:style>
  <w:style w:type="character" w:styleId="Riferimentodelicato">
    <w:name w:val="Subtle Reference"/>
    <w:basedOn w:val="Carpredefinitoparagrafo"/>
    <w:uiPriority w:val="31"/>
    <w:qFormat/>
    <w:rsid w:val="00FC693F"/>
    <w:rPr>
      <w:smallCaps/>
      <w:color w:val="C0504D" w:themeColor="accent2"/>
      <w:u w:val="single"/>
    </w:rPr>
  </w:style>
  <w:style w:type="character" w:styleId="Riferimentointenso">
    <w:name w:val="Intense Reference"/>
    <w:basedOn w:val="Carpredefinitoparagraf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itolodellibro">
    <w:name w:val="Book Title"/>
    <w:basedOn w:val="Carpredefinitoparagrafo"/>
    <w:uiPriority w:val="33"/>
    <w:qFormat/>
    <w:rsid w:val="00FC693F"/>
    <w:rPr>
      <w:b/>
      <w:bCs/>
      <w:smallCaps/>
      <w:spacing w:val="5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FC693F"/>
    <w:pPr>
      <w:outlineLvl w:val="9"/>
    </w:pPr>
  </w:style>
  <w:style w:type="table" w:styleId="Grigliatabella">
    <w:name w:val="Table Grid"/>
    <w:basedOn w:val="Tabellanormale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fondochiaro">
    <w:name w:val="Light Shading"/>
    <w:basedOn w:val="Tabellanormale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fondochiaro-Colore1">
    <w:name w:val="Light Shading Accent 1"/>
    <w:basedOn w:val="Tabellanormale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fondochiaro-Colore2">
    <w:name w:val="Light Shading Accent 2"/>
    <w:basedOn w:val="Tabellanormale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fondochiaro-Colore3">
    <w:name w:val="Light Shading Accent 3"/>
    <w:basedOn w:val="Tabellanormale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fondochiaro-Colore4">
    <w:name w:val="Light Shading Accent 4"/>
    <w:basedOn w:val="Tabellanormale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fondochiaro-Colore5">
    <w:name w:val="Light Shading Accent 5"/>
    <w:basedOn w:val="Tabellanormale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fondochiaro-Colore6">
    <w:name w:val="Light Shading Accent 6"/>
    <w:basedOn w:val="Tabellanormale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Elencochiaro">
    <w:name w:val="Light List"/>
    <w:basedOn w:val="Tabellanormale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Elencochiaro-Colore1">
    <w:name w:val="Light List Accent 1"/>
    <w:basedOn w:val="Tabellanormale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Elencochiaro-Colore2">
    <w:name w:val="Light List Accent 2"/>
    <w:basedOn w:val="Tabellanorma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Elencochiaro-Colore3">
    <w:name w:val="Light List Accent 3"/>
    <w:basedOn w:val="Tabellanorma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Elencochiaro-Colore4">
    <w:name w:val="Light List Accent 4"/>
    <w:basedOn w:val="Tabellanorma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Elencochiaro-Colore5">
    <w:name w:val="Light List Accent 5"/>
    <w:basedOn w:val="Tabellanorma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Elencochiaro-Colore6">
    <w:name w:val="Light List Accent 6"/>
    <w:basedOn w:val="Tabellanormale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igliachiara">
    <w:name w:val="Light Grid"/>
    <w:basedOn w:val="Tabellanorma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gliachiara-Colore1">
    <w:name w:val="Light Grid Accent 1"/>
    <w:basedOn w:val="Tabellanorma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igliachiara-Colore2">
    <w:name w:val="Light Grid Accent 2"/>
    <w:basedOn w:val="Tabellanorma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igliachiara-Colore3">
    <w:name w:val="Light Grid Accent 3"/>
    <w:basedOn w:val="Tabellanorma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igliachiara-Colore4">
    <w:name w:val="Light Grid Accent 4"/>
    <w:basedOn w:val="Tabellanorma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igliachiara-Colore5">
    <w:name w:val="Light Grid Accent 5"/>
    <w:basedOn w:val="Tabellanorma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igliachiara-Colore6">
    <w:name w:val="Light Grid Accent 6"/>
    <w:basedOn w:val="Tabellanormale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fondomedio1">
    <w:name w:val="Medium Shading 1"/>
    <w:basedOn w:val="Tabellanorma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1">
    <w:name w:val="Medium Shading 1 Accent 1"/>
    <w:basedOn w:val="Tabellanorma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2">
    <w:name w:val="Medium Shading 1 Accent 2"/>
    <w:basedOn w:val="Tabellanorma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3">
    <w:name w:val="Medium Shading 1 Accent 3"/>
    <w:basedOn w:val="Tabellanorma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4">
    <w:name w:val="Medium Shading 1 Accent 4"/>
    <w:basedOn w:val="Tabellanorma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5">
    <w:name w:val="Medium Shading 1 Accent 5"/>
    <w:basedOn w:val="Tabellanorma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6">
    <w:name w:val="Medium Shading 1 Accent 6"/>
    <w:basedOn w:val="Tabellanormale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2">
    <w:name w:val="Medium Shading 2"/>
    <w:basedOn w:val="Tabellanorma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fondomedio2-Colore1">
    <w:name w:val="Medium Shading 2 Accent 1"/>
    <w:basedOn w:val="Tabellanorma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fondomedio2-Colore2">
    <w:name w:val="Medium Shading 2 Accent 2"/>
    <w:basedOn w:val="Tabellanorma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fondomedio2-Colore3">
    <w:name w:val="Medium Shading 2 Accent 3"/>
    <w:basedOn w:val="Tabellanorma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fondomedio2-Colore4">
    <w:name w:val="Medium Shading 2 Accent 4"/>
    <w:basedOn w:val="Tabellanorma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fondomedio2-Colore5">
    <w:name w:val="Medium Shading 2 Accent 5"/>
    <w:basedOn w:val="Tabellanorma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fondomedio2-Colore6">
    <w:name w:val="Medium Shading 2 Accent 6"/>
    <w:basedOn w:val="Tabellanormale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Elencomedio1">
    <w:name w:val="Medium List 1"/>
    <w:basedOn w:val="Tabellanorma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Elencomedio1-Colore1">
    <w:name w:val="Medium List 1 Accent 1"/>
    <w:basedOn w:val="Tabellanorma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Elencomedio1-Colore2">
    <w:name w:val="Medium List 1 Accent 2"/>
    <w:basedOn w:val="Tabellanorma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Elencomedio1-Colore3">
    <w:name w:val="Medium List 1 Accent 3"/>
    <w:basedOn w:val="Tabellanorma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Elencomedio1-Colore4">
    <w:name w:val="Medium List 1 Accent 4"/>
    <w:basedOn w:val="Tabellanorma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Elencomedio1-Colore5">
    <w:name w:val="Medium List 1 Accent 5"/>
    <w:basedOn w:val="Tabellanorma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Elencomedio1-Colore6">
    <w:name w:val="Medium List 1 Accent 6"/>
    <w:basedOn w:val="Tabellanormale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Elencomedio2">
    <w:name w:val="Medium List 2"/>
    <w:basedOn w:val="Tabellanorma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1">
    <w:name w:val="Medium List 2 Accent 1"/>
    <w:basedOn w:val="Tabellanorma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2">
    <w:name w:val="Medium List 2 Accent 2"/>
    <w:basedOn w:val="Tabellanorma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3">
    <w:name w:val="Medium List 2 Accent 3"/>
    <w:basedOn w:val="Tabellanorma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4">
    <w:name w:val="Medium List 2 Accent 4"/>
    <w:basedOn w:val="Tabellanorma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5">
    <w:name w:val="Medium List 2 Accent 5"/>
    <w:basedOn w:val="Tabellanorma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6">
    <w:name w:val="Medium List 2 Accent 6"/>
    <w:basedOn w:val="Tabellanormale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igliamedia1">
    <w:name w:val="Medium Grid 1"/>
    <w:basedOn w:val="Tabellanorma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gliamedia1-Colore1">
    <w:name w:val="Medium Grid 1 Accent 1"/>
    <w:basedOn w:val="Tabellanorma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igliamedia1-Colore2">
    <w:name w:val="Medium Grid 1 Accent 2"/>
    <w:basedOn w:val="Tabellanorma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igliamedia1-Colore3">
    <w:name w:val="Medium Grid 1 Accent 3"/>
    <w:basedOn w:val="Tabellanorma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igliamedia1-Colore4">
    <w:name w:val="Medium Grid 1 Accent 4"/>
    <w:basedOn w:val="Tabellanorma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gliamedia1-Colore5">
    <w:name w:val="Medium Grid 1 Accent 5"/>
    <w:basedOn w:val="Tabellanorma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gliamedia1-Colore6">
    <w:name w:val="Medium Grid 1 Accent 6"/>
    <w:basedOn w:val="Tabellanormale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igliamedia2">
    <w:name w:val="Medium Grid 2"/>
    <w:basedOn w:val="Tabellanorma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1">
    <w:name w:val="Medium Grid 2 Accent 1"/>
    <w:basedOn w:val="Tabellanorma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2">
    <w:name w:val="Medium Grid 2 Accent 2"/>
    <w:basedOn w:val="Tabellanorma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3">
    <w:name w:val="Medium Grid 2 Accent 3"/>
    <w:basedOn w:val="Tabellanorma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4">
    <w:name w:val="Medium Grid 2 Accent 4"/>
    <w:basedOn w:val="Tabellanorma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5">
    <w:name w:val="Medium Grid 2 Accent 5"/>
    <w:basedOn w:val="Tabellanorma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6">
    <w:name w:val="Medium Grid 2 Accent 6"/>
    <w:basedOn w:val="Tabellanormale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3">
    <w:name w:val="Medium Grid 3"/>
    <w:basedOn w:val="Tabellanorma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gliamedia3-Colore1">
    <w:name w:val="Medium Grid 3 Accent 1"/>
    <w:basedOn w:val="Tabellanorma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igliamedia3-Colore2">
    <w:name w:val="Medium Grid 3 Accent 2"/>
    <w:basedOn w:val="Tabellanorma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igliamedia3-Colore3">
    <w:name w:val="Medium Grid 3 Accent 3"/>
    <w:basedOn w:val="Tabellanorma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igliamedia3-Colore4">
    <w:name w:val="Medium Grid 3 Accent 4"/>
    <w:basedOn w:val="Tabellanorma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igliamedia3-Colore5">
    <w:name w:val="Medium Grid 3 Accent 5"/>
    <w:basedOn w:val="Tabellanorma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igliamedia3-Colore6">
    <w:name w:val="Medium Grid 3 Accent 6"/>
    <w:basedOn w:val="Tabellanormale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Elencoscuro">
    <w:name w:val="Dark List"/>
    <w:basedOn w:val="Tabellanorma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Elencoscuro-Colore1">
    <w:name w:val="Dark List Accent 1"/>
    <w:basedOn w:val="Tabellanorma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Elencoscuro-Colore2">
    <w:name w:val="Dark List Accent 2"/>
    <w:basedOn w:val="Tabellanorma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Elencoscuro-Colore3">
    <w:name w:val="Dark List Accent 3"/>
    <w:basedOn w:val="Tabellanorma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Elencoscuro-Colore4">
    <w:name w:val="Dark List Accent 4"/>
    <w:basedOn w:val="Tabellanorma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Elencoscuro-Colore5">
    <w:name w:val="Dark List Accent 5"/>
    <w:basedOn w:val="Tabellanorma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Elencoscuro-Colore6">
    <w:name w:val="Dark List Accent 6"/>
    <w:basedOn w:val="Tabellanormale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fondoacolori">
    <w:name w:val="Colorful Shading"/>
    <w:basedOn w:val="Tabellanorma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1">
    <w:name w:val="Colorful Shading Accent 1"/>
    <w:basedOn w:val="Tabellanorma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2">
    <w:name w:val="Colorful Shading Accent 2"/>
    <w:basedOn w:val="Tabellanorma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3">
    <w:name w:val="Colorful Shading Accent 3"/>
    <w:basedOn w:val="Tabellanorma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fondoacolori-Colore4">
    <w:name w:val="Colorful Shading Accent 4"/>
    <w:basedOn w:val="Tabellanorma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5">
    <w:name w:val="Colorful Shading Accent 5"/>
    <w:basedOn w:val="Tabellanorma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fondoacolori-Colore6">
    <w:name w:val="Colorful Shading Accent 6"/>
    <w:basedOn w:val="Tabellanormale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Elencoacolori">
    <w:name w:val="Colorful List"/>
    <w:basedOn w:val="Tabellanorma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Elencoacolori-Colore1">
    <w:name w:val="Colorful List Accent 1"/>
    <w:basedOn w:val="Tabellanorma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Elencoacolori-Colore2">
    <w:name w:val="Colorful List Accent 2"/>
    <w:basedOn w:val="Tabellanorma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Elencoacolori-Colore3">
    <w:name w:val="Colorful List Accent 3"/>
    <w:basedOn w:val="Tabellanorma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Elencoacolori-Colore4">
    <w:name w:val="Colorful List Accent 4"/>
    <w:basedOn w:val="Tabellanorma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Elencoacolori-Colore5">
    <w:name w:val="Colorful List Accent 5"/>
    <w:basedOn w:val="Tabellanorma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Elencoacolori-Colore6">
    <w:name w:val="Colorful List Accent 6"/>
    <w:basedOn w:val="Tabellanormale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gliaacolori">
    <w:name w:val="Colorful Grid"/>
    <w:basedOn w:val="Tabellanorma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gliaacolori-Colore1">
    <w:name w:val="Colorful Grid Accent 1"/>
    <w:basedOn w:val="Tabellanorma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igliaacolori-Colore2">
    <w:name w:val="Colorful Grid Accent 2"/>
    <w:basedOn w:val="Tabellanorma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igliaacolori-Colore3">
    <w:name w:val="Colorful Grid Accent 3"/>
    <w:basedOn w:val="Tabellanorma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igliaacolori-Colore4">
    <w:name w:val="Colorful Grid Accent 4"/>
    <w:basedOn w:val="Tabellanorma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gliaacolori-Colore5">
    <w:name w:val="Colorful Grid Accent 5"/>
    <w:basedOn w:val="Tabellanorma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gliaacolori-Colore6">
    <w:name w:val="Colorful Grid Accent 6"/>
    <w:basedOn w:val="Tabellanormale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igliatabellachiara">
    <w:name w:val="Grid Table Light"/>
    <w:basedOn w:val="Tabellanormale"/>
    <w:uiPriority w:val="99"/>
    <w:rsid w:val="005C1E6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semplice-1">
    <w:name w:val="Plain Table 1"/>
    <w:basedOn w:val="Tabellanormale"/>
    <w:uiPriority w:val="99"/>
    <w:rsid w:val="005C1E6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-2">
    <w:name w:val="Plain Table 2"/>
    <w:basedOn w:val="Tabellanormale"/>
    <w:uiPriority w:val="99"/>
    <w:rsid w:val="005C1E6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67</Words>
  <Characters>385</Characters>
  <Application>Microsoft Office Word</Application>
  <DocSecurity>0</DocSecurity>
  <Lines>3</Lines>
  <Paragraphs>1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451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Nicolas Dominici</cp:lastModifiedBy>
  <cp:revision>16</cp:revision>
  <dcterms:created xsi:type="dcterms:W3CDTF">2013-12-23T23:15:00Z</dcterms:created>
  <dcterms:modified xsi:type="dcterms:W3CDTF">2025-05-09T20:25:00Z</dcterms:modified>
  <cp:category/>
</cp:coreProperties>
</file>